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Modelo de Consentimento de Terceiros</w:t>
      </w:r>
    </w:p>
    <w:p>
      <w:pPr>
        <w:jc w:val="center"/>
      </w:pPr>
      <w:r>
        <w:rPr>
          <w:i/>
        </w:rPr>
        <w:t>Xclusive (xclusive.ao) — Declaração de participação e consentimento</w:t>
        <w:br/>
        <w:t>22 de outubro de 2026 • Versão 1.1</w:t>
      </w:r>
    </w:p>
    <w:p/>
    <w:p>
      <w:pPr>
        <w:pStyle w:val="Heading2"/>
      </w:pPr>
      <w:r>
        <w:t>Identificação</w:t>
      </w:r>
    </w:p>
    <w:p>
      <w:r>
        <w:t>Eu, [NOME COMPLETO], portador(a) do documento n.º [NÚMERO], nascido(a) em [DATA], residente em [MORADA], declaro e presto o seguinte consentimento.</w:t>
      </w:r>
    </w:p>
    <w:p>
      <w:pPr>
        <w:pStyle w:val="Heading2"/>
      </w:pPr>
      <w:r>
        <w:t>1. Maioridade</w:t>
      </w:r>
    </w:p>
    <w:p>
      <w:r>
        <w:t>Declaro ter 18 anos ou mais e capacidade legal para consentir.</w:t>
      </w:r>
    </w:p>
    <w:p>
      <w:pPr>
        <w:pStyle w:val="Heading2"/>
      </w:pPr>
      <w:r>
        <w:t>2. Consentimento</w:t>
      </w:r>
    </w:p>
    <w:p>
      <w:r>
        <w:t>Autorizo [NOME DA CRIADORA] a gravar, fotografar, filmar, transmitir e publicar conteúdo em que participo, incluindo conteúdo de natureza íntima ou destinado a maiores de 18 anos, na plataforma Xclusive.</w:t>
      </w:r>
    </w:p>
    <w:p>
      <w:r>
        <w:t>Confirmo participação voluntária, sem coação, ameaça, engano ou exploração.</w:t>
      </w:r>
    </w:p>
    <w:p>
      <w:pPr>
        <w:pStyle w:val="Heading2"/>
      </w:pPr>
      <w:r>
        <w:t>3. Âmbito</w:t>
      </w:r>
    </w:p>
    <w:p>
      <w:r>
        <w:t>O consentimento abrange publicação, exibição, transmissão e monetização na Xclusive, em ambiente privado e sujeito a verificação de idade.</w:t>
      </w:r>
    </w:p>
    <w:p>
      <w:r>
        <w:t>Não autoriza uso fora da plataforma sem autorização separada.</w:t>
      </w:r>
    </w:p>
    <w:p>
      <w:pPr>
        <w:pStyle w:val="Heading2"/>
      </w:pPr>
      <w:r>
        <w:t>4. Revogação</w:t>
      </w:r>
    </w:p>
    <w:p>
      <w:r>
        <w:t>Posso revogar por escrito à Criadora e à Xclusive.</w:t>
      </w:r>
    </w:p>
    <w:p>
      <w:r>
        <w:t>A revogação não é retroativa quanto a conteúdo já publicado, mas determina análise de remoção futura e, quando possível, desativação do acesso.</w:t>
      </w:r>
    </w:p>
    <w:p>
      <w:pPr>
        <w:pStyle w:val="Heading2"/>
      </w:pPr>
      <w:r>
        <w:t>5. Prova e conservação</w:t>
      </w:r>
    </w:p>
    <w:p>
      <w:r>
        <w:t>A Criadora deve enviar à Xclusive este documento assinado, documento de identificação e, quando exigido, selfie.</w:t>
      </w:r>
    </w:p>
    <w:p>
      <w:r>
        <w:t>A Xclusive conserva a prova com acesso restrito.</w:t>
      </w:r>
    </w:p>
    <w:p>
      <w:pPr>
        <w:pStyle w:val="Heading2"/>
      </w:pPr>
      <w:r>
        <w:t>Assinaturas</w:t>
      </w:r>
    </w:p>
    <w:p>
      <w:r>
        <w:t>Local/data: __________________</w:t>
        <w:br/>
        <w:t>Participante: __________________</w:t>
        <w:br/>
        <w:t>Criadora: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